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Nimbus Retail Co - General Escalation Procedures</w:t>
      </w:r>
    </w:p>
    <w:p>
      <w:pPr>
        <w:pStyle w:val="Heading1"/>
      </w:pPr>
      <w:r>
        <w:t>General Escalation Matrix</w:t>
      </w:r>
    </w:p>
    <w:p>
      <w:r>
        <w:t>Employees may optionally review the general escalation matrix to understand which department to contact for cross-functional issues.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